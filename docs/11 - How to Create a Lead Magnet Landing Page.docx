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0E3352"/>
          <w:sz w:val="32"/>
        </w:rPr>
        <w:t>How to Create a Lead Magnet Landing Page</w:t>
      </w:r>
    </w:p>
    <w:p>
      <w:pPr>
        <w:jc w:val="center"/>
      </w:pPr>
      <w:r>
        <w:rPr>
          <w:color w:val="666666"/>
        </w:rPr>
        <w:t>Create downloadable resources with email capture and automated delivery</w:t>
      </w:r>
    </w:p>
    <w:p>
      <w:pPr>
        <w:jc w:val="center"/>
      </w:pPr>
      <w:r>
        <w:rPr>
          <w:b/>
          <w:color w:val="0E3352"/>
        </w:rPr>
        <w:t>Gregory the Great Institute</w:t>
      </w:r>
    </w:p>
    <w:p>
      <w:pPr>
        <w:jc w:val="center"/>
      </w:pPr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Overview</w:t>
      </w:r>
    </w:p>
    <w:p>
      <w:r>
        <w:t>Lead magnet landing pages are standalone pages designed to capture email addresses in exchange for a free downloadable resource (e.g., a reading guide, checklist, or report). They are created in Sanity CMS and automatically generate a landing page and thank-you page on the website.</w:t>
      </w:r>
    </w:p>
    <w:p/>
    <w:p>
      <w:r>
        <w:t>The system involves three tools:</w:t>
      </w:r>
    </w:p>
    <w:p>
      <w:r>
        <w:rPr>
          <w:b/>
        </w:rPr>
        <w:t xml:space="preserve">Sanity CMS: </w:t>
      </w:r>
      <w:r>
        <w:t>Where you create and manage the landing page content</w:t>
      </w:r>
    </w:p>
    <w:p>
      <w:r>
        <w:rPr>
          <w:b/>
        </w:rPr>
        <w:t xml:space="preserve">ActiveCampaign: </w:t>
      </w:r>
      <w:r>
        <w:t>Where you create the tag and email automation</w:t>
      </w:r>
    </w:p>
    <w:p>
      <w:r>
        <w:rPr>
          <w:b/>
        </w:rPr>
        <w:t xml:space="preserve">The Website: </w:t>
      </w:r>
      <w:r>
        <w:t>Automatically builds the pages from Sanity data</w:t>
      </w:r>
    </w:p>
    <w:p>
      <w:pPr>
        <w:pStyle w:val="Heading1"/>
      </w:pPr>
      <w:r>
        <w:t>Before You Start — ActiveCampaign Setup</w:t>
      </w:r>
    </w:p>
    <w:p>
      <w:r>
        <w:rPr>
          <w:b/>
        </w:rPr>
        <w:t xml:space="preserve">You must set up ActiveCampaign first. </w:t>
      </w:r>
      <w:r>
        <w:t>The tag you create in AC is what connects the form to the email automation.</w:t>
      </w:r>
    </w:p>
    <w:p>
      <w:r>
        <w:rPr>
          <w:b/>
        </w:rPr>
        <w:t xml:space="preserve">Step 1: </w:t>
      </w:r>
      <w:r>
        <w:t>Log in to ActiveCampaign and go to Contacts → Tags</w:t>
      </w:r>
    </w:p>
    <w:p>
      <w:r>
        <w:rPr>
          <w:b/>
        </w:rPr>
        <w:t xml:space="preserve">Step 2: </w:t>
      </w:r>
      <w:r>
        <w:t>Click "Add Tag" and create a new tag with a short, descriptive name using lowercase and hyphens. Examples: "reading-guide", "prayer-checklist", "formation-toolkit"</w:t>
      </w:r>
    </w:p>
    <w:p>
      <w:r>
        <w:rPr>
          <w:b/>
        </w:rPr>
        <w:t xml:space="preserve">Step 3: </w:t>
      </w:r>
      <w:r>
        <w:t>Go to Automations → Create an Automation → Start from Scratch</w:t>
      </w:r>
    </w:p>
    <w:p>
      <w:r>
        <w:rPr>
          <w:b/>
        </w:rPr>
        <w:t xml:space="preserve">Step 4: </w:t>
      </w:r>
      <w:r>
        <w:t>Set the trigger to "Tag is added" → select the tag you just created → set to run Once</w:t>
      </w:r>
    </w:p>
    <w:p>
      <w:r>
        <w:rPr>
          <w:b/>
        </w:rPr>
        <w:t xml:space="preserve">Step 5: </w:t>
      </w:r>
      <w:r>
        <w:t>Add an action: "Send an Email" and design the delivery email. Include:</w:t>
      </w:r>
    </w:p>
    <w:p>
      <w:pPr>
        <w:pStyle w:val="ListBullet"/>
      </w:pPr>
      <w:r>
        <w:t>A thank-you message</w:t>
      </w:r>
    </w:p>
    <w:p>
      <w:pPr>
        <w:pStyle w:val="ListBullet"/>
      </w:pPr>
      <w:r>
        <w:t>A download link to the PDF (you'll get this URL from Sanity after uploading — see below)</w:t>
      </w:r>
    </w:p>
    <w:p>
      <w:pPr>
        <w:pStyle w:val="ListBullet"/>
      </w:pPr>
      <w:r>
        <w:t>A brief description of what's inside</w:t>
      </w:r>
    </w:p>
    <w:p>
      <w:pPr>
        <w:pStyle w:val="ListBullet"/>
      </w:pPr>
      <w:r>
        <w:t>Optionally, a secondary call-to-action (e.g., link to book studies or programs)</w:t>
      </w:r>
    </w:p>
    <w:p>
      <w:r>
        <w:rPr>
          <w:b/>
        </w:rPr>
        <w:t xml:space="preserve">Step 6: </w:t>
      </w:r>
      <w:r>
        <w:t>Set the automation to Active</w:t>
      </w:r>
    </w:p>
    <w:p>
      <w:r>
        <w:rPr>
          <w:b/>
        </w:rPr>
        <w:t xml:space="preserve">Important: </w:t>
      </w:r>
      <w:r>
        <w:t>Write down the exact tag name you created. You'll need to enter it in Sanity exactly as it appears in ActiveCampaign.</w:t>
      </w:r>
    </w:p>
    <w:p>
      <w:pPr>
        <w:pStyle w:val="Heading1"/>
      </w:pPr>
      <w:r>
        <w:t>Creating the Landing Page in Sanity</w:t>
      </w:r>
    </w:p>
    <w:p>
      <w:r>
        <w:rPr>
          <w:b/>
        </w:rPr>
        <w:t xml:space="preserve">Step 1: </w:t>
      </w:r>
      <w:r>
        <w:t>Go to https://gregorythegreat.sanity.studio and click "Lead Magnets" in the sidebar (under the 🧲 icon)</w:t>
      </w:r>
    </w:p>
    <w:p>
      <w:r>
        <w:rPr>
          <w:b/>
        </w:rPr>
        <w:t xml:space="preserve">Step 2: </w:t>
      </w:r>
      <w:r>
        <w:t>Click "+" to create a new lead magnet</w:t>
      </w:r>
    </w:p>
    <w:p>
      <w:r>
        <w:rPr>
          <w:b/>
        </w:rPr>
        <w:t xml:space="preserve">Step 3: </w:t>
      </w:r>
      <w:r>
        <w:t>Fill in the core fields:</w:t>
      </w:r>
    </w:p>
    <w:p>
      <w:r>
        <w:rPr>
          <w:b/>
        </w:rPr>
        <w:t xml:space="preserve">Internal Title: </w:t>
      </w:r>
      <w:r>
        <w:t>A name for your reference, e.g., "Roadmap to Renewal Reading Guide"</w:t>
      </w:r>
    </w:p>
    <w:p>
      <w:r>
        <w:rPr>
          <w:b/>
        </w:rPr>
        <w:t xml:space="preserve">URL Slug: </w:t>
      </w:r>
      <w:r>
        <w:t>Click "Generate" — this becomes the URL. e.g., slug "prayer-guide" → gregorythegreat.ca/resources/prayer-guide/</w:t>
      </w:r>
    </w:p>
    <w:p>
      <w:r>
        <w:rPr>
          <w:b/>
        </w:rPr>
        <w:t xml:space="preserve">Enabled: </w:t>
      </w:r>
      <w:r>
        <w:t>Leave checked. Uncheck to hide the page without deleting it.</w:t>
      </w:r>
    </w:p>
    <w:p>
      <w:r>
        <w:rPr>
          <w:b/>
        </w:rPr>
        <w:t xml:space="preserve">SEO Description: </w:t>
      </w:r>
      <w:r>
        <w:t>A 1-2 sentence summary for search engines (150-160 characters)</w:t>
      </w:r>
    </w:p>
    <w:p>
      <w:pPr>
        <w:pStyle w:val="Heading2"/>
      </w:pPr>
      <w:r>
        <w:t>Hero Section</w:t>
      </w:r>
    </w:p>
    <w:p>
      <w:r>
        <w:t>This is the main content visitors see above the fold.</w:t>
      </w:r>
    </w:p>
    <w:p>
      <w:r>
        <w:rPr>
          <w:b/>
        </w:rPr>
        <w:t xml:space="preserve">Label: </w:t>
      </w:r>
      <w:r>
        <w:t>Small caps text above the headline, e.g., "Free Reading Guide"</w:t>
      </w:r>
    </w:p>
    <w:p>
      <w:r>
        <w:rPr>
          <w:b/>
        </w:rPr>
        <w:t xml:space="preserve">Headline: </w:t>
      </w:r>
      <w:r>
        <w:t>The main title, e.g., "The Roadmap to Renewal". Supports &lt;br&gt; for line breaks.</w:t>
      </w:r>
    </w:p>
    <w:p>
      <w:r>
        <w:rPr>
          <w:b/>
        </w:rPr>
        <w:t xml:space="preserve">Subtitle: </w:t>
      </w:r>
      <w:r>
        <w:t>Italic text below the headline</w:t>
      </w:r>
    </w:p>
    <w:p>
      <w:r>
        <w:rPr>
          <w:b/>
        </w:rPr>
        <w:t xml:space="preserve">Intro Paragraph: </w:t>
      </w:r>
      <w:r>
        <w:t>A 2-3 sentence description of the resource</w:t>
      </w:r>
    </w:p>
    <w:p>
      <w:r>
        <w:rPr>
          <w:b/>
        </w:rPr>
        <w:t xml:space="preserve">Benefit Bullets: </w:t>
      </w:r>
      <w:r>
        <w:t>Click "Add item" for each bullet point. These appear with gold ✦ markers. Use &lt;strong&gt; tags for bold text within bullets.</w:t>
      </w:r>
    </w:p>
    <w:p>
      <w:pPr>
        <w:pStyle w:val="Heading2"/>
      </w:pPr>
      <w:r>
        <w:t>Media &amp; Files</w:t>
      </w:r>
    </w:p>
    <w:p>
      <w:r>
        <w:rPr>
          <w:b/>
        </w:rPr>
        <w:t xml:space="preserve">Preview Image: </w:t>
      </w:r>
      <w:r>
        <w:t>Upload a mockup or preview image of your resource. This appears above the form. Tip: Use a blurred or cropped version of the PDF to tease the content without giving it away.</w:t>
      </w:r>
    </w:p>
    <w:p>
      <w:r>
        <w:rPr>
          <w:b/>
        </w:rPr>
        <w:t xml:space="preserve">Download File: </w:t>
      </w:r>
      <w:r>
        <w:t>Upload the actual PDF file. After uploading, you can find the file URL by clicking the uploaded file — you'll need this URL for the ActiveCampaign email.</w:t>
      </w:r>
    </w:p>
    <w:p>
      <w:pPr>
        <w:pStyle w:val="Heading2"/>
      </w:pPr>
      <w:r>
        <w:t>Form Configuration</w:t>
      </w:r>
    </w:p>
    <w:p>
      <w:r>
        <w:rPr>
          <w:b/>
        </w:rPr>
        <w:t xml:space="preserve">Form Title: </w:t>
      </w:r>
      <w:r>
        <w:t>Heading above the form, e.g., "Get the Free Reading Guide"</w:t>
      </w:r>
    </w:p>
    <w:p>
      <w:r>
        <w:rPr>
          <w:b/>
        </w:rPr>
        <w:t xml:space="preserve">Form Description: </w:t>
      </w:r>
      <w:r>
        <w:t>Short text below the title, e.g., "We'll email the guide straight to your inbox."</w:t>
      </w:r>
    </w:p>
    <w:p>
      <w:r>
        <w:rPr>
          <w:b/>
        </w:rPr>
        <w:t xml:space="preserve">Submit Button Text: </w:t>
      </w:r>
      <w:r>
        <w:t>The button label, e.g., "Get the Reading Guide"</w:t>
      </w:r>
    </w:p>
    <w:p>
      <w:r>
        <w:rPr>
          <w:b/>
        </w:rPr>
        <w:t xml:space="preserve">ActiveCampaign Tag Name: </w:t>
      </w:r>
      <w:r>
        <w:t>Enter the EXACT tag name you created in ActiveCampaign (Step 2 above). This must match exactly — including capitalization and hyphens.</w:t>
      </w:r>
    </w:p>
    <w:p>
      <w:pPr>
        <w:pStyle w:val="Heading2"/>
      </w:pPr>
      <w:r>
        <w:t>What's Inside Section</w:t>
      </w:r>
    </w:p>
    <w:p>
      <w:r>
        <w:t>This section appears below the hero in a navy blue band. It gives visitors a preview of what's in the resource.</w:t>
      </w:r>
    </w:p>
    <w:p>
      <w:r>
        <w:rPr>
          <w:b/>
        </w:rPr>
        <w:t xml:space="preserve">Section Title: </w:t>
      </w:r>
      <w:r>
        <w:t>Defaults to "What's Inside" if left blank</w:t>
      </w:r>
    </w:p>
    <w:p>
      <w:r>
        <w:rPr>
          <w:b/>
        </w:rPr>
        <w:t xml:space="preserve">Section Description: </w:t>
      </w:r>
      <w:r>
        <w:t>Italic description text</w:t>
      </w:r>
    </w:p>
    <w:p>
      <w:r>
        <w:rPr>
          <w:b/>
        </w:rPr>
        <w:t xml:space="preserve">Items: </w:t>
      </w:r>
      <w:r>
        <w:t>Click "Add item" for each entry. Each has a number and a label. These appear as numbered cards in a grid.</w:t>
      </w:r>
    </w:p>
    <w:p>
      <w:pPr>
        <w:pStyle w:val="Heading2"/>
      </w:pPr>
      <w:r>
        <w:t>Second CTA Section</w:t>
      </w:r>
    </w:p>
    <w:p>
      <w:r>
        <w:t>A repeat call-to-action at the bottom of the page that scrolls back up to the form.</w:t>
      </w:r>
    </w:p>
    <w:p>
      <w:r>
        <w:rPr>
          <w:b/>
        </w:rPr>
        <w:t xml:space="preserve">CTA Heading: </w:t>
      </w:r>
      <w:r>
        <w:t>e.g., "Ready to Begin?"</w:t>
      </w:r>
    </w:p>
    <w:p>
      <w:r>
        <w:rPr>
          <w:b/>
        </w:rPr>
        <w:t xml:space="preserve">CTA Text: </w:t>
      </w:r>
      <w:r>
        <w:t>e.g., "Get the free reading guide and start your roadmap to renewal."</w:t>
      </w:r>
    </w:p>
    <w:p>
      <w:pPr>
        <w:pStyle w:val="Heading2"/>
      </w:pPr>
      <w:r>
        <w:t>Thank You Page</w:t>
      </w:r>
    </w:p>
    <w:p>
      <w:r>
        <w:t>This page appears after someone submits the form.</w:t>
      </w:r>
    </w:p>
    <w:p>
      <w:r>
        <w:rPr>
          <w:b/>
        </w:rPr>
        <w:t xml:space="preserve">Thank You Headline: </w:t>
      </w:r>
      <w:r>
        <w:t>e.g., "Your Reading Guide Is on Its Way"</w:t>
      </w:r>
    </w:p>
    <w:p>
      <w:r>
        <w:rPr>
          <w:b/>
        </w:rPr>
        <w:t xml:space="preserve">Thank You Message: </w:t>
      </w:r>
      <w:r>
        <w:t>The confirmation message, e.g., "Check your inbox — we've sent the guide to your email."</w:t>
      </w:r>
    </w:p>
    <w:p>
      <w:r>
        <w:rPr>
          <w:b/>
        </w:rPr>
        <w:t xml:space="preserve">Next Steps: </w:t>
      </w:r>
      <w:r>
        <w:t>Click "Add item" for each card. Each has a heading, description, and link URL. These appear as clickable cards below the confirmation. Good options: book studies, programs, Magnalia, support page.</w:t>
      </w:r>
    </w:p>
    <w:p>
      <w:r>
        <w:rPr>
          <w:b/>
        </w:rPr>
        <w:t xml:space="preserve">CTA Button Text: </w:t>
      </w:r>
      <w:r>
        <w:t>Optional button below the next steps cards</w:t>
      </w:r>
    </w:p>
    <w:p>
      <w:r>
        <w:rPr>
          <w:b/>
        </w:rPr>
        <w:t xml:space="preserve">CTA Button URL: </w:t>
      </w:r>
      <w:r>
        <w:t>Where the button links to, e.g., https://gregorythegreat.ca/</w:t>
      </w:r>
    </w:p>
    <w:p>
      <w:pPr>
        <w:pStyle w:val="Heading1"/>
      </w:pPr>
      <w:r>
        <w:t>Publishing</w:t>
      </w:r>
    </w:p>
    <w:p>
      <w:r>
        <w:rPr>
          <w:b/>
        </w:rPr>
        <w:t xml:space="preserve">Step 4: </w:t>
      </w:r>
      <w:r>
        <w:t>Review all sections, then click "Publish" in Sanity</w:t>
      </w:r>
    </w:p>
    <w:p>
      <w:r>
        <w:rPr>
          <w:b/>
        </w:rPr>
        <w:t xml:space="preserve">Step 5: </w:t>
      </w:r>
      <w:r>
        <w:t>The website will automatically rebuild (takes 1-2 minutes). Your page will be live at:</w:t>
      </w:r>
    </w:p>
    <w:p>
      <w:r>
        <w:rPr>
          <w:b/>
          <w:color w:val="0E3352"/>
        </w:rPr>
        <w:t>https://gregorythegreat.ca/resources/[your-slug]/</w:t>
      </w:r>
    </w:p>
    <w:p>
      <w:r>
        <w:rPr>
          <w:b/>
        </w:rPr>
        <w:t xml:space="preserve">Step 6: </w:t>
      </w:r>
      <w:r>
        <w:t>Test the full flow yourself:</w:t>
      </w:r>
    </w:p>
    <w:p>
      <w:pPr>
        <w:pStyle w:val="ListBullet"/>
      </w:pPr>
      <w:r>
        <w:t>Visit the landing page</w:t>
      </w:r>
    </w:p>
    <w:p>
      <w:pPr>
        <w:pStyle w:val="ListBullet"/>
      </w:pPr>
      <w:r>
        <w:t>Submit the form with your own email</w:t>
      </w:r>
    </w:p>
    <w:p>
      <w:pPr>
        <w:pStyle w:val="ListBullet"/>
      </w:pPr>
      <w:r>
        <w:t>Confirm you reach the thank-you page</w:t>
      </w:r>
    </w:p>
    <w:p>
      <w:pPr>
        <w:pStyle w:val="ListBullet"/>
      </w:pPr>
      <w:r>
        <w:t>Check ActiveCampaign — your contact should have the tag</w:t>
      </w:r>
    </w:p>
    <w:p>
      <w:pPr>
        <w:pStyle w:val="ListBullet"/>
      </w:pPr>
      <w:r>
        <w:t>Confirm the automation email arrives with the download link</w:t>
      </w:r>
    </w:p>
    <w:p>
      <w:pPr>
        <w:pStyle w:val="Heading1"/>
      </w:pPr>
      <w:r>
        <w:t>Sharing the Link</w:t>
      </w:r>
    </w:p>
    <w:p>
      <w:r>
        <w:t>When sharing the landing page URL (in YouTube descriptions, emails, social media), add UTM parameters to track where signups come from:</w:t>
      </w:r>
    </w:p>
    <w:p>
      <w:r>
        <w:rPr>
          <w:b/>
        </w:rPr>
        <w:t xml:space="preserve">Example: </w:t>
      </w:r>
    </w:p>
    <w:p>
      <w:r>
        <w:rPr>
          <w:color w:val="0E3352"/>
          <w:sz w:val="18"/>
        </w:rPr>
        <w:t>https://gregorythegreat.ca/resources/roadmap/?utm_source=youtube&amp;utm_medium=video&amp;utm_campaign=6-models</w:t>
      </w:r>
    </w:p>
    <w:p>
      <w:r>
        <w:rPr>
          <w:b/>
        </w:rPr>
        <w:t xml:space="preserve">utm_source: </w:t>
      </w:r>
      <w:r>
        <w:t>Where the link is posted (youtube, email, facebook, twitter)</w:t>
      </w:r>
    </w:p>
    <w:p>
      <w:r>
        <w:rPr>
          <w:b/>
        </w:rPr>
        <w:t xml:space="preserve">utm_medium: </w:t>
      </w:r>
      <w:r>
        <w:t>The type of content (video, newsletter, social, post)</w:t>
      </w:r>
    </w:p>
    <w:p>
      <w:r>
        <w:rPr>
          <w:b/>
        </w:rPr>
        <w:t xml:space="preserve">utm_campaign: </w:t>
      </w:r>
      <w:r>
        <w:t>A name for the specific campaign (6-models, magnalia-launch, etc.)</w:t>
      </w:r>
    </w:p>
    <w:p>
      <w:pPr>
        <w:pStyle w:val="Heading1"/>
      </w:pPr>
      <w:r>
        <w:t>Quick Checklist</w:t>
      </w:r>
    </w:p>
    <w:p>
      <w:r>
        <w:t>☐  ActiveCampaign tag created</w:t>
      </w:r>
    </w:p>
    <w:p>
      <w:r>
        <w:t>☐  ActiveCampaign automation built and set to Active</w:t>
      </w:r>
    </w:p>
    <w:p>
      <w:r>
        <w:t>☐  Lead Magnet created in Sanity with all sections filled in</w:t>
      </w:r>
    </w:p>
    <w:p>
      <w:r>
        <w:t>☐  AC Tag Name in Sanity matches exactly</w:t>
      </w:r>
    </w:p>
    <w:p>
      <w:r>
        <w:t>☐  PDF uploaded to Sanity</w:t>
      </w:r>
    </w:p>
    <w:p>
      <w:r>
        <w:t>☐  PDF URL copied into AC automation email</w:t>
      </w:r>
    </w:p>
    <w:p>
      <w:r>
        <w:t>☐  Page published in Sanity</w:t>
      </w:r>
    </w:p>
    <w:p>
      <w:r>
        <w:t>☐  Full flow tested with your own email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